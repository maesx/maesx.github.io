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 U-Net++ 的车辆图像分割系统设计与实现</w:t>
      </w:r>
    </w:p>
    <w:p>
      <w:r>
        <w:br/>
      </w:r>
    </w:p>
    <w:p>
      <w:pPr>
        <w:jc w:val="center"/>
      </w:pPr>
      <w:r>
        <w:t>学    院：数学与计算机学院</w:t>
        <w:br/>
      </w:r>
      <w:r>
        <w:t>专业班级：计算机科学与技术 221 班</w:t>
        <w:br/>
      </w:r>
      <w:r>
        <w:t>学生姓名：苏翔</w:t>
        <w:br/>
      </w:r>
      <w:r>
        <w:t>学    号：6003122242</w:t>
        <w:br/>
      </w:r>
      <w:r>
        <w:t>指导教师：刘云根  职称：副教授</w:t>
        <w:br/>
      </w:r>
      <w:r>
        <w:t>起讫日期：2026.1.19-2026.05.22</w:t>
      </w:r>
    </w:p>
    <w:p>
      <w:r>
        <w:br w:type="page"/>
      </w:r>
    </w:p>
    <w:p>
      <w:pPr>
        <w:pStyle w:val="Heading1"/>
      </w:pPr>
      <w:r>
        <w:t>第 1 章  绪论</w:t>
      </w:r>
    </w:p>
    <w:p>
      <w:pPr>
        <w:pStyle w:val="Heading2"/>
      </w:pPr>
      <w:r>
        <w:t>1.1 选题背景与意义</w:t>
      </w:r>
    </w:p>
    <w:p>
      <w:pPr>
        <w:pStyle w:val="Heading3"/>
      </w:pPr>
      <w:r>
        <w:t>1.1.1 选题背景</w:t>
      </w:r>
    </w:p>
    <w:p>
      <w:r>
        <w:t>随着城市化进程的加快和智能交通系统的发展，交通管理面临着日益严峻的挑战。交通拥堵、事故频发以及环境污染等问题，已成为制约城市可持续发展的重要因素。根据公安部交通管理局统计数据，截至 2025 年底，全国机动车保有量已突破 4.5 亿辆，驾驶人数量超过 5 亿人，城市道路交通压力持续增大。在这一背景下，如何有效地监测和管理交通流量，提高交通效率，确保行车安全，成为了智能交通领域研究的重点。</w:t>
      </w:r>
    </w:p>
    <w:p>
      <w:r>
        <w:t>图像分割在车辆检测与识别中的重要性日益凸显。车辆图像分割旨在从复杂的交通场景中准确分离车辆目标，为后续的车辆检测、轨迹跟踪、流量统计等任务提供精确的像素级语义信息。这项技术不仅能提高交通管理的效率，还能为自动驾驶系统提供可靠的环境感知数据支持。基于 U-Net++ 的图像分割系统能够更好地应对复杂交通场景中车辆的识别与分割任务，现有的图像分割技术在面对多样化的城市交通环境时，表现出一定的局限性，尤其是在复杂场景下的分割精度和速度上。本系统的设计改进为解决这些问题提供了新的思路，可以有效地满足智能交通系统对图像处理的需求。</w:t>
      </w:r>
    </w:p>
    <w:p>
      <w:r>
        <w:t>传统的图像分割方法主要基于边缘检测、阈值分割、区域生长等手工设计特征，存在对环境变化敏感、依赖人工参与、难以处理复杂场景中多尺度与遮挡等问题。随着深度学习技术的快速发展，基于卷积神经网络的语义分割方法在分割精度和鲁棒性方面取得了突破性进展，为智能交通系统的实际应用提供了新的技术路径。</w:t>
      </w:r>
    </w:p>
    <w:p>
      <w:pPr>
        <w:pStyle w:val="Heading3"/>
      </w:pPr>
      <w:r>
        <w:t>1.1.2 研究意义</w:t>
      </w:r>
    </w:p>
    <w:p>
      <w:r>
        <w:t>本研究将推动在复杂交通场景下的图像分割领域的发展，尤其在分割精度和鲁棒性方面的提升。U-Net++ 的创新设计能够有效克服传统图像分割模型在复杂交通环境中遇到的挑战，为深入理解和研究图像分割算法提供了新的视角。在理论研究价值方面，该研究探索了密集跳跃连接机制和深度监督机制在车辆分割任务中的有效性，为图像分割网络设计提供了新的思路。</w:t>
      </w:r>
    </w:p>
    <w:p>
      <w:r>
        <w:t>在工程应用价值方面，基于 U-Net++ 的车辆图像分割系统能够显著提高车辆检测与识别的效率，为智能交通管理系统提供可靠的数据支持。这不仅有助于实现实时的交通监控，还能为交通规划和决策提供科学依据。此外，该技术还可以与其他智能交通解决方案相结合，如智能信号控制、车辆调度等，形成综合的交通管理体系，进一步提升城市交通的整体运行效率。该系统在复杂交通环境下的应用具有广泛的实际应用前景，可快速分割车辆图像，精准识别道路车辆，为智能交通管理提供技术支持。</w:t>
      </w:r>
    </w:p>
    <w:p>
      <w:pPr>
        <w:pStyle w:val="Heading2"/>
      </w:pPr>
      <w:r>
        <w:t>1.2 国内外研究现状</w:t>
      </w:r>
    </w:p>
    <w:p>
      <w:pPr>
        <w:pStyle w:val="Heading3"/>
      </w:pPr>
      <w:r>
        <w:t>1.2.1 传统图像分割方法</w:t>
      </w:r>
    </w:p>
    <w:p>
      <w:r>
        <w:t>传统的语义分割方法通常通过有效地提取图像的特征，如纹理、颜色、形状等，将图像划分成若干个独立的区域。传统的图像分割方法主要有梯度算子、阈值分割、区域生长、基于图论的分割等方法。基于阈值的分割方法通过设定灰度阈值将像素分为目标和背景，Otsu 算法通过最大化类间方差自动确定最佳阈值，但对噪声敏感，难以处理复杂场景。基于边缘的分割方法利用边缘检测算子检测图像灰度突变来定位目标边界，这类方法计算简单，但容易受噪声影响，且难以获得完整的封闭区域。</w:t>
      </w:r>
    </w:p>
    <w:p>
      <w:r>
        <w:t>虽然部分传统方法实现了对目标物体的良好分割，但存在一定的局限性。一是运行时间较长，二是对于光照变化敏感，对图像采集环境要求高，三是依赖于一定的人工参与。传统的图像分割技术仅能够从表面信息中提取出有用的特征，但是由于图像中的细节信息较少，因此无法有效地将图像中的细节信息进行准确的分割。对于具有明显的边界颜色和纹理差异的图像，可以采用快速准确的方法进行分割，但是对于具有更加复杂的特征、边缘模糊不清的图像，这种方法就会变得困难，而且分割出来的图像往往会存在较大的边界缺失，从而导致封闭性不足。</w:t>
      </w:r>
    </w:p>
    <w:p>
      <w:pPr>
        <w:pStyle w:val="Heading3"/>
      </w:pPr>
      <w:r>
        <w:t>1.2.2 深度学习图像分割方法</w:t>
      </w:r>
    </w:p>
    <w:p>
      <w:r>
        <w:t>卷积神经网络是深度学习领域的重要工具，由于它的多个卷积核参数共享，可以在极短的时间里，从海量的信息中有效地获得并学习有用的信息，从而实现高效的图像处理。随着技术的发展，CNN 技术可以有效地从多个维度捕捉图像的整体特征，这使得它不仅可以有效地处理单个像素，还可以有效地利用多个维度的数据，从而替代传统的语义分割技术，使其成为最佳的语义分割方案。</w:t>
      </w:r>
    </w:p>
    <w:p>
      <w:r>
        <w:t>全卷积网络首次将全连接层替换为卷积层，实现了任意尺寸图像的像素级预测，开创了语义分割的新范式，但 FCN 存在输出分辨率低、细节信息丢失等问题。U-Net 采用对称的编码器 - 解码器结构，通过跳跃连接将编码器的高分辨率特征与解码器的语义特征融合，在医学图像分割领域取得优异效果，其核心思想是结合深层语义信息和浅层空间细节。</w:t>
      </w:r>
    </w:p>
    <w:p>
      <w:r>
        <w:t>U-Net++ 在 U-Net 基础上进行改进，通过嵌套跳跃连接和密集卷积块，有效弥合编码器与解码器之间的语义鸿沟，为图像分割网络设计提供新的思路。U-Net++ 的主要创新点包括密集跳跃连接和深度监督机制，密集跳跃连接通过嵌套卷积块连接编码器和解码器的不同层级，逐步弥合语义鸿沟，深度监督机制在多个尺度添加辅助输出，增强梯度流动，提高模型收敛速度。DeepLab 系列引入空洞卷积和空间金字塔池化，捕获多尺度上下文信息，PSPNet 通过金字塔池化模块聚合全局上下文信息，SegNet 采用编码器解码器结构，利用池化索引进行上采样。</w:t>
      </w:r>
    </w:p>
    <w:p>
      <w:pPr>
        <w:pStyle w:val="Heading3"/>
      </w:pPr>
      <w:r>
        <w:t>1.2.3 发展趋势</w:t>
      </w:r>
    </w:p>
    <w:p>
      <w:r>
        <w:t>深度学习技术在图像分割领域具有显著的应用价值和优势，它能够有效地训练出准确的分割算法，从而提升分割的精度和稳定性。不过深度学习方法使用的时间短，更新换代速度快，故仍有必要通过大量实验来探索它的不同模型的应用价值。然而，深度学习技术也有其局限性，比如相较于传统的图像识别方法，深度学习需要对训练集中的数据进行先期训练，而这些训练集中的样本量和标注成本都会对其应用产生一定的影响或限制。</w:t>
      </w:r>
    </w:p>
    <w:p>
      <w:r>
        <w:t>当前图像分割研究呈现以下发展趋势，一是轻量化，针对移动端和嵌入式设备，设计高效轻量网络；二是实时性，优化推理速度，满足自动驾驶等实时应用场景需求；三是多任务协同，结合检测、分割、跟踪等任务，提升系统整体性能；四是弱监督或半监督学习，降低标注成本，利用未标注数据提升模型性能；五是领域自适应，提升模型在不同场景、数据集上的泛化能力。</w:t>
      </w:r>
    </w:p>
    <w:p>
      <w:pPr>
        <w:pStyle w:val="Heading2"/>
      </w:pPr>
      <w:r>
        <w:t>1.3 研究内容</w:t>
      </w:r>
    </w:p>
    <w:p>
      <w:r>
        <w:t>本课题基于 U-Net++ 网络设计并实现一个车辆图像分割 Web 系统，给用户提供一个操作简易、自主选择性高的图像分割系统，用户可自主上传车辆图像，并自选增强效果，实时展示分割结果，选择下载。系统以不同环境下的车辆图像分割为主，不涉及车辆外形、车身颜色等细粒度属性识别，主要聚焦于车辆目标的像素级分割。</w:t>
      </w:r>
    </w:p>
    <w:p>
      <w:r>
        <w:t>在数据集构建与预处理方面，为了训练和验证模型，需要构建一个高质量的图像数据集。本研究使用公开的道路车辆行人检测数据集，收集多种环境下的车辆图像，包括城市街道、高速公路等场景，确保数据集的多样性。此外，对收集到的图像进行标注，生成对应的分割掩码，并进行数据增强处理，以提高模型的泛化能力。</w:t>
      </w:r>
    </w:p>
    <w:p>
      <w:r>
        <w:t>在 U-Net++ 模型设计与优化方面，在模型构建方面，将基于 U-Net++ 架构进行研究，能够更有效地捕捉图像中的细节信息。将在此基础上进行模型参数的调优，探索不同超参数配置对分割性能的影响，以提升最终的分割精度。使用 VGG19 作为编码器 backbone，利用预训练权重加速收敛，设计密集跳跃连接结构，融合多尺度特征，引入深度监督机制，提升模型收敛速度和分割精度。</w:t>
      </w:r>
    </w:p>
    <w:p>
      <w:r>
        <w:t>在模型训练与评估方面，在完成模型设计后，会使用构建的数据集对 U-Net++ 模型进行训练。在训练过程中，采用交叉验证方法评估模型的表现，通过监控损失函数和准确率等指标，不断调整训练策略，确保模型的收敛性和稳定性。训练完成后，将使用未见过的测试集对模型进行评估，分析其在实际应用中的效果。在训练实验中，模型在验证集上达到的最佳 mIoU 为 73.88%，验证集准确率为 94.39%。</w:t>
      </w:r>
    </w:p>
    <w:p>
      <w:r>
        <w:t>在系统集成与功能实现方面，最后，将整合训练好的 U-Net++ 模型，开发一个用户友好的图像分割系统。该系统能够接收输入的道路图像，并输出车辆的分割结果，支持可视化展示和结果导出功能。用户可以实时查看车辆检测与分割的效果，为交通管理、智能停车等应用提供技术支持。系统架构为三层结构，前端使用 Vue 框架，后端使用 Flask框架，数据库采用 MySQL 关系型数据库技术进行开发。</w:t>
      </w:r>
    </w:p>
    <w:p>
      <w:pPr>
        <w:pStyle w:val="Heading2"/>
      </w:pPr>
      <w:r>
        <w:t>1.4 主要技术指标</w:t>
      </w:r>
    </w:p>
    <w:p>
      <w:r>
        <w:t>本课题严格按照软件工程的要求实施课题的需求调研、分析、设计、测试、部署以及各阶段的管理，熟练掌握和应用 UML 统一建模语言构建课题设计文档。软件开发平台采用Python 加 PyTorch 平台，使用 U-Net++ 网络结构作为框架开发。</w:t>
      </w:r>
    </w:p>
    <w:p>
      <w:r>
        <w:t>在分割精度方面，在测试集上 mIoU 不低于 70%。在推理速度方面，单张图像 512 乘 512推理时间小于 1 秒，在 GPU 环境下小于 200ms。在系统可用性方面，支持并发用户数不少于 10 人，系统可用性达到 99%。在功能完整性方面，实现图像上传、分割、可视化、下载等核心功能。</w:t>
      </w:r>
    </w:p>
    <w:p>
      <w:pPr>
        <w:pStyle w:val="Heading2"/>
      </w:pPr>
      <w:r>
        <w:t>1.5 论文结构安排</w:t>
      </w:r>
    </w:p>
    <w:p>
      <w:r>
        <w:t>本论文共分为五章，各章内容安排如下。第 1 章为绪论，介绍选题背景与意义、国内外研究现状、研究内容及论文结构。第 2 章为图像分割技术综述，介绍深度学习基础、语义分割方法演进、U-Net++ 网络架构、PyTorch 框架等关键技术。第 3 章为系统需求分析与设计，进行系统需求分析、总体架构设计、功能模块设计、数据库设计。第 4 章为系统实现与实验分析，介绍开发环境配置、U-Net++ 模型实现、实验设计与结果分析、Web 系统功能实现。第 5 章为总结与展望，总结全文主要工作，分析存在的不足，展望未来改进方向。</w:t>
      </w:r>
    </w:p>
    <w:p>
      <w:r>
        <w:br w:type="page"/>
      </w:r>
    </w:p>
    <w:p>
      <w:pPr>
        <w:pStyle w:val="Heading1"/>
      </w:pPr>
      <w:r>
        <w:t>第 2 章  图像分割技术综述</w:t>
      </w:r>
    </w:p>
    <w:p>
      <w:pPr>
        <w:pStyle w:val="Heading2"/>
      </w:pPr>
      <w:r>
        <w:t>2.1 深度学习基础</w:t>
      </w:r>
    </w:p>
    <w:p>
      <w:pPr>
        <w:pStyle w:val="Heading3"/>
      </w:pPr>
      <w:r>
        <w:t>2.1.1 卷积神经网络原理</w:t>
      </w:r>
    </w:p>
    <w:p>
      <w:r>
        <w:t>卷积神经网络是一类专门用于处理具有网格结构数据的深度学习模型，如图像、语音等。与传统全连接网络相比，CNN 具有局部连接、权值共享、层次化特征提取等优势。卷积层中的每个神经元只与输入数据的局部区域连接，这种稀疏连接方式大幅减少了模型参数数量。同一卷积核在输入图像上滑动时，权重参数保持不变，这种权值共享机制使CNN 具有平移不变性，即同一特征无论出现在图像的哪个位置，都能被检测到。CNN 通过多层卷积和池化操作，逐级提取从低层边缘、纹理到高层语义的特征表示，这种层次化结构符合人类视觉系统的认知机制。</w:t>
      </w:r>
    </w:p>
    <w:p>
      <w:r>
        <w:t>经典的 CNN 架构包括 LeNet-5、AlexNet、VGG、ResNet 等。LeNet-5 是首个成功应用的CNN，用于手写数字识别。AlexNet 引入 ReLU 激活、Dropout 等技术，在 ImageNet 竞赛中取得突破性成果。VGG 采用小卷积核堆叠，网络结构简洁规范。ResNet 通过残差连接解决深层网络梯度消失问题。这些经典架构为图像分割网络的设计提供了重要的理论基础和技术参考。</w:t>
      </w:r>
    </w:p>
    <w:p>
      <w:pPr>
        <w:pStyle w:val="Heading3"/>
      </w:pPr>
      <w:r>
        <w:t>2.1.2 核心网络组件</w:t>
      </w:r>
    </w:p>
    <w:p>
      <w:r>
        <w:t>卷积层是 CNN 的基本组成单元，通过卷积核对输入进行线性变换。输入特征图与卷积核进行卷积运算，加上偏置项后得到输出特征图。激活函数为网络引入非线性因素，使CNN 能够拟合复杂函数。常用的激活函数包括 ReLU、Leaky ReLU、Sigmoid、Softmax 等。ReLU 计算简单，收敛快，Leaky ReLU 缓解神经元死亡问题，Sigmoid 输出范围在 0 到 1之间，适用于二分类，Softmax 用于多分类输出层。</w:t>
      </w:r>
    </w:p>
    <w:p>
      <w:r>
        <w:t>池化层通过下采样减少特征图尺寸，降低计算复杂度，同时增强特征的平移不变性。常用的池化操作包括最大池化和平均池化。最大池化取局部区域的最大值，平均池化计算局部区域的平均值。批归一化通过对每批数据进行标准化处理，加速网络训练并提高稳定性。对于特征 x，BN 操作先计算批次均值和方差，然后进行标准化，最后通过可学习参数进行缩放和平移。</w:t>
      </w:r>
    </w:p>
    <w:p>
      <w:pPr>
        <w:pStyle w:val="Heading3"/>
      </w:pPr>
      <w:r>
        <w:t>2.1.3 图像分割任务定义</w:t>
      </w:r>
    </w:p>
    <w:p>
      <w:r>
        <w:t>图像分割任务可形式化描述为给定输入图像，输出分割掩码，其中每个像素被分配一个语义类别标签。语义分割为每个像素分配类别标签，不区分同一类别的不同实例。例如，将图像中的所有车辆像素标记为车辆类别，而不区分具体的车辆个体。实例分割在语义分割的基础上，进一步区分同一类别的不同实例，为每辆车分配独立的 ID，实现对每个车辆的单独分割。</w:t>
      </w:r>
    </w:p>
    <w:p>
      <w:r>
        <w:t>常用的图像分割评价指标包括像素准确率、交并比、平均交并比、Dice 系数等。像素准确率是分类正确的像素占总像素的比例。交并比是预测区域与真实区域的交集与并集之比。平均交并比是各类别 IoU 的平均值，是语义分割任务中最常用的评价指标。Dice系数衡量预测与真实的重叠程度，与 IoU 类似但计算方式略有不同。</w:t>
      </w:r>
    </w:p>
    <w:p>
      <w:pPr>
        <w:pStyle w:val="Heading2"/>
      </w:pPr>
      <w:r>
        <w:t>2.2 图像分割方法演进</w:t>
      </w:r>
    </w:p>
    <w:p>
      <w:pPr>
        <w:pStyle w:val="Heading3"/>
      </w:pPr>
      <w:r>
        <w:t>2.2.1 从传统方法到深度学习</w:t>
      </w:r>
    </w:p>
    <w:p>
      <w:r>
        <w:t>传统图像分割方法依赖手工设计的特征提取器和分割算法，存在特征表达能力有限、场景适应性差、需要人工调参、处理效率低等局限性。手工特征难以覆盖复杂多变的视觉模式，对不同光照、天气、场景的泛化能力不足，阈值、种子点等参数需要人工设定，某些算法如图割计算复杂度高。</w:t>
      </w:r>
    </w:p>
    <w:p>
      <w:r>
        <w:t>深度学习方法通过端到端的特征学习，自动提取适合任务的特征表示，在特征自动学习、上下文信息建模、多尺度特征融合、端到端优化等方面取得突破。无需人工设计特征，网络自动学习最优表示，通过深层网络捕获长距离依赖和全局上下文，结合不同层级的特征，兼顾细节和语义，整个系统可微分，支持联合优化。</w:t>
      </w:r>
    </w:p>
    <w:p>
      <w:pPr>
        <w:pStyle w:val="Heading3"/>
      </w:pPr>
      <w:r>
        <w:t>2.2.2 全卷积网络</w:t>
      </w:r>
    </w:p>
    <w:p>
      <w:r>
        <w:t>FCN 首次将全连接层替换为卷积层，实现了任意尺寸图像的像素级预测。其核心贡献包括全卷积化、上采样层、跳跃连接。将传统 CNN 的全连接层转换为卷积层，使网络可接受任意尺寸输入。通过反卷积恢复特征图分辨率。融合不同层级的特征，提升输出精度。FCN 的局限性在于输出分辨率较低，细节信息丢失严重。</w:t>
      </w:r>
    </w:p>
    <w:p>
      <w:pPr>
        <w:pStyle w:val="Heading3"/>
      </w:pPr>
      <w:r>
        <w:t>2.2.3 U-Net 架构</w:t>
      </w:r>
    </w:p>
    <w:p>
      <w:r>
        <w:t>U-Net 最初为医学图像分割设计，其对称的编码器 - 解码器结构和跳跃连接机制在语义分割领域取得广泛应用。U-Net 由收缩路径和扩张路径组成，编码器通过卷积和池化操作逐步提取特征，同时降低分辨率，解码器通过上采样和卷积恢复分辨率，结合跳跃连接融合编码器特征。</w:t>
      </w:r>
    </w:p>
    <w:p>
      <w:r>
        <w:t>跳跃连接将编码器的高分辨率特征图与解码器的语义特征图拼接，具有保留空间细节、缓解梯度消失、特征复用等优势。深层特征语义信息丰富但空间分辨率低，跳跃连接补充浅层细节，提供短路径梯度流动，加速收敛，编码器特征被多次利用，提高参数效率。U-Net 的局限性在于编码器与解码器之间存在语义鸿沟，直接拼接不同层级的特征，单一跳跃连接无法充分融合多尺度信息，对于尺度变化大的目标适应性有限。</w:t>
      </w:r>
    </w:p>
    <w:p>
      <w:pPr>
        <w:pStyle w:val="Heading3"/>
      </w:pPr>
      <w:r>
        <w:t>2.2.4 U-Net++ 的改进设计</w:t>
      </w:r>
    </w:p>
    <w:p>
      <w:r>
        <w:t>U-Net++ 针对 U-Net 的局限性进行了多项改进。密集跳跃连接通过嵌套卷积块构建密集连接结构，使编码器特征经过多个卷积块逐步与解码器特征融合。这种设计使网络能够逐步弥合语义鸿沟，而非简单拼接。深度监督在多个解码器层级添加辅助输出层，通过联合损失函数进行优化。深度监督具有增强梯度流动、多尺度预测、加速收敛等优势，辅助损失为浅层提供直接梯度信号，不同层级的输出捕获不同尺度的语义信息，多任务学习机制提高训练效率。</w:t>
      </w:r>
    </w:p>
    <w:p>
      <w:r>
        <w:t>U-Net++ 的核心组成部分包括编码器、嵌套卷积块、聚合特征图、深度监督输出。编码器采用 VGG19 等预训练网络作为 backbone，嵌套卷积块连接编码器和解码器的密集路径，聚合特征图通过跳跃连接融合多尺度特征，深度监督输出是多个尺度的辅助预测层。与原始 U-Net 相比，U-Net++ 在分割精度提升、收敛速度加快、泛化能力强等方面表现更优。密集连接减少语义鸿沟，提高分割边界精度，深度监督机制促进梯度流动，密集特征复用提高模型鲁棒性。</w:t>
      </w:r>
    </w:p>
    <w:p>
      <w:pPr>
        <w:pStyle w:val="Heading2"/>
      </w:pPr>
      <w:r>
        <w:t>2.3 开发框架与技术选型</w:t>
      </w:r>
    </w:p>
    <w:p>
      <w:pPr>
        <w:pStyle w:val="Heading3"/>
      </w:pPr>
      <w:r>
        <w:t>2.3.1 PyTorch 框架</w:t>
      </w:r>
    </w:p>
    <w:p>
      <w:r>
        <w:t>PyTorch 是由 Facebook AI Research 开发的开源深度学习框架，具有动态计算图、丰富的 API、活跃的社区、GPU 加速等优势。PyTorch 采用动态计算图，允许在运行时构建和修改计算图，便于调试和实验。PyTorch 提供涵盖张量操作、自动微分、神经网络、数据加载等功能的完整 API，满足各种深度学习任务需求。PyTorch 拥有庞大的用户群体，提供丰富的预训练模型、教程和第三方库。通过 CUDA 和 MPS 支持，PyTorch 可利用 GPU加速训练和推理。</w:t>
      </w:r>
    </w:p>
    <w:p>
      <w:pPr>
        <w:pStyle w:val="Heading3"/>
      </w:pPr>
      <w:r>
        <w:t>2.3.2 Web 技术栈</w:t>
      </w:r>
    </w:p>
    <w:p>
      <w:r>
        <w:t>Flask 是一个轻量级的 Python Web 框架，具有简洁灵活、RESTful API 支持、生态系统完善等特点。核心功能简单，通过扩展实现复杂功能，易于构建 RESTful 风格的 API，丰富的扩展库如 Flask-CORS、Flask-RESTful 等。Vue.js 是一套用于构建用户界面的渐进式 JavaScript 框架，具有响应式数据绑定、组件化开发、虚拟 DOM 等优势。自动跟踪数据变化并更新视图，支持可复用的组件，提高开发效率，高效的 DOM 更新机制。系统采用 REST 风格设计 API，使用 JSON 作为数据交换格式，实现前后端分离。使用MySQL 关系型数据库存储用户信息、图像记录、模型配置等结构化数据。</w:t>
      </w:r>
    </w:p>
    <w:p>
      <w:pPr>
        <w:pStyle w:val="Heading2"/>
      </w:pPr>
      <w:r>
        <w:t>2.4 本章小结</w:t>
      </w:r>
    </w:p>
    <w:p>
      <w:r>
        <w:t>本章系统地介绍了图像分割领域的关键技术和发展脉络。首先阐述了深度学习基础和卷积神经网络的核心组件，为后续 U-Net++ 模型的理解奠定基础。然后回顾了图像分割方法从传统方法到深度学习方法的演进历程，重点分析了 FCN、U-Net、U-Net++ 等代表性方法的架构特点和改进思路。最后介绍了本项目采用的技术栈，包括 PyTorch 深度学习框架和 Flask 加 Vue.js 的 Web 开发框架。通过本章的学习，读者可以对图像分割技术有全面的了解，并理解本系统设计的理论基础。</w:t>
      </w:r>
    </w:p>
    <w:p>
      <w:r>
        <w:br w:type="page"/>
      </w:r>
    </w:p>
    <w:p>
      <w:pPr>
        <w:pStyle w:val="Heading1"/>
      </w:pPr>
      <w:r>
        <w:t>第 3 章  系统需求分析与设计</w:t>
      </w:r>
    </w:p>
    <w:p>
      <w:pPr>
        <w:pStyle w:val="Heading2"/>
      </w:pPr>
      <w:r>
        <w:t>3.1 需求分析</w:t>
      </w:r>
    </w:p>
    <w:p>
      <w:pPr>
        <w:pStyle w:val="Heading3"/>
      </w:pPr>
      <w:r>
        <w:t>3.1.1 功能性需求</w:t>
      </w:r>
    </w:p>
    <w:p>
      <w:r>
        <w:t>本系统面向需要进行车辆图像分割的研究人员、工程师等用户群体，主要功能性需求包括图像上传与预览、模型选择与配置、图像分割推理、结果可视化、结果导出与下载、用户认证与管理等方面。</w:t>
      </w:r>
    </w:p>
    <w:p>
      <w:r>
        <w:t>图像上传与预览方面，用户可通过 Web 界面上传待分割的车辆图像，支持 JPG、PNG 等主流格式。系统应显示上传图像的预览缩略图，并提供图像基本信息查看功能，包括尺寸、格式、大小等。模型选择与配置方面，系统支持加载多个训练好的模型权重文件，用户可根据任务需求选择不同的模型进行推理。模型配置选项包括模型名称与描述、训练数据集信息、评价指标如 mIoU 和 Accuracy、模型参数量与推理速度等。</w:t>
      </w:r>
    </w:p>
    <w:p>
      <w:r>
        <w:t>图像分割推理方面，系统后端加载 U-Net++ 模型对上传图像进行推理，输出像素级的分割掩码。推理过程应满足单张图像推理时间小于 1 秒，支持批量推理请求，提供实时推理进度反馈。结果可视化方面，系统以叠加显示、对比查看等方式展示分割结果，支持原图与分割掩码的叠加显示，不同类别使用不同颜色，支持原图、分割掩码、对比图的多视图并排展示，支持缩放和拖拽操作，便于查看细节。</w:t>
      </w:r>
    </w:p>
    <w:p>
      <w:r>
        <w:t>结果导出与下载方面，用户可下载分割结果图像，支持的格式包括分割掩码图像、叠加显示效果图像、批量打包下载等。用户认证与管理方面，系统提供基础的用户认证功能，包括用户名与密码登录、JWT Token 认证机制、用户操作日志记录等。</w:t>
      </w:r>
    </w:p>
    <w:p>
      <w:pPr>
        <w:pStyle w:val="Heading3"/>
      </w:pPr>
      <w:r>
        <w:t>3.1.2 非功能性需求</w:t>
      </w:r>
    </w:p>
    <w:p>
      <w:r>
        <w:t>非功能性需求包括性能需求、可用性需求、可靠性需求、安全性需求、可扩展性需求等方面。性能需求方面，响应时间要求页面加载时间小于 2 秒，API 请求响应时间小于500ms。推理速度要求单张 512 乘 512 图像推理时间小于 1 秒，在 GPU 环境下小于 200ms。并发能力要求支持至少 10 个并发用户同时进行推理操作。吞吐量要求支持至少 5 张每秒的连续图像推理。</w:t>
      </w:r>
    </w:p>
    <w:p>
      <w:r>
        <w:t>可用性需求方面，界面友好，操作流程清晰，新用户可在 5 分钟内完成首次推理。错误提示明确，提供错误信息和解决建议。帮助文档完善，提供在线使用说明和常见问题解答。可靠性需求方面，系统连续运行 72 小时无故障，对无效输入和异常操作有适当的容错处理，用户数据定期备份，防止意外丢失。安全性需求方面，用户登录需要密码验证，敏感操作如模型上传需要管理员权限，用户数据定期备份，防止意外丢失。可扩展性需求方面，系统各模块相对独立，便于功能扩展，遵循 RESTful 规范，便于第三方集成，支持方便地集成新的分割模型。</w:t>
      </w:r>
    </w:p>
    <w:p>
      <w:pPr>
        <w:pStyle w:val="Heading3"/>
      </w:pPr>
      <w:r>
        <w:t>3.1.3 用例分析</w:t>
      </w:r>
    </w:p>
    <w:p>
      <w:r>
        <w:t>根据功能性需求，识别出普通用户用例和管理员用例两类主要用例。普通用户用例包括上传图像、选择模型、执行分割、查看结果、下载结果等。用户上传待分割的车辆图像，选择合适的分割模型进行推理，系统对图像进行分割推理，用户查看分割结果效果图，用户下载分割结果图像。</w:t>
      </w:r>
    </w:p>
    <w:p>
      <w:r>
        <w:t>管理员用例包括模型管理、用户管理、日志查看等。管理员上传、删除、更新模型权重文件，查看用户列表，管理用户权限，查看系统操作日志和推理记录。</w:t>
      </w:r>
    </w:p>
    <w:p>
      <w:pPr>
        <w:pStyle w:val="Heading2"/>
      </w:pPr>
      <w:r>
        <w:t>3.2 系统总体设计</w:t>
      </w:r>
    </w:p>
    <w:p>
      <w:pPr>
        <w:pStyle w:val="Heading3"/>
      </w:pPr>
      <w:r>
        <w:t>3.2.1 系统架构</w:t>
      </w:r>
    </w:p>
    <w:p>
      <w:r>
        <w:t>本系统采用经典的三层架构设计，包括表示层、业务逻辑层和数据访问层，各层职责明确，便于维护和扩展。表示层负责与用户交互，采用 Vue.js 单页应用架构，主要组件包括图像上传组件、图像预览组件、模型选择组件、结果展示组件、结果下载组件等。图像上传组件支持拖拽上传和多点上传，图像预览组件展示上传图像的缩略图和详细信息，模型选择组件显示可用模型列表和性能指标，结果展示组件以对比、叠加等方式展示分割结果，结果下载组件提供单张和批量下载功能。</w:t>
      </w:r>
    </w:p>
    <w:p>
      <w:r>
        <w:t>业务逻辑层实现系统的核心功能，采用 Flask 框架开发 RESTful API，主要包括图像服务、推理服务、模型服务、用户服务等。图像服务负责图像上传、验证、存储、删除，推理服务负责加载模型、执行推理、结果后处理，模型服务负责模型加载、缓存、更新，用户服务负责用户认证、权限管理、日志记录。</w:t>
      </w:r>
    </w:p>
    <w:p>
      <w:r>
        <w:t>数据访问层负责数据的持久化存储，采用 MySQL 数据库，主要包括用户信息表、图像记录表、推理日志表、模型信息表等。用户信息表存储用户账号、密码、权限等信息，图像记录表存储上传图像的路径、元数据、上传时间等信息，推理日志表存储推理请求、模型选择、执行时间等日志信息，模型信息表存储模型名称、训练参数、评价指标等信息。</w:t>
      </w:r>
    </w:p>
    <w:p>
      <w:pPr>
        <w:pStyle w:val="Heading3"/>
      </w:pPr>
      <w:r>
        <w:t>3.2.2 技术架构</w:t>
      </w:r>
    </w:p>
    <w:p>
      <w:r>
        <w:t>系统的技术架构采用前后端分离的设计模式。前端采用 Vue.js 框架，通过 Axios 库与后端 API 进行通信。后端采用 Flask 框架，使用 Flask-RESTful 扩展构建 RESTful API，使用 SQLAlchemy 作为 ORM 框架与 MySQL 数据库交互。模型推理部分采用 PyTorch 框架，加载训练好的 U-Net++ 模型权重文件进行推理。</w:t>
      </w:r>
    </w:p>
    <w:p>
      <w:r>
        <w:t>系统部署采用 Docker 容器化技术，便于在不同环境中快速部署和扩展。前端和后端分别打包为独立的 Docker 容器，通过 Docker Compose 进行编排和管理。模型权重文件存储在专用的模型目录中，系统启动时自动扫描并加载可用模型。</w:t>
      </w:r>
    </w:p>
    <w:p>
      <w:pPr>
        <w:pStyle w:val="Heading2"/>
      </w:pPr>
      <w:r>
        <w:t>3.3 功能模块设计</w:t>
      </w:r>
    </w:p>
    <w:p>
      <w:pPr>
        <w:pStyle w:val="Heading3"/>
      </w:pPr>
      <w:r>
        <w:t>3.3.1 图像上传模块</w:t>
      </w:r>
    </w:p>
    <w:p>
      <w:r>
        <w:t>图像上传模块负责接收用户上传的车辆图像，进行格式验证和存储管理。模块支持多种上传方式，包括点击上传和拖拽上传。上传的图像首先进行格式验证，仅允许 JPG、PNG等常见格式。验证通过后，图像被保存到指定的上传目录，并生成唯一的文件标识符用于后续处理。同时，系统记录图像的元数据信息，包括文件名称、文件大小、图像尺寸、上传时间等，并将这些信息存储到数据库的图像记录表中。</w:t>
      </w:r>
    </w:p>
    <w:p>
      <w:pPr>
        <w:pStyle w:val="Heading3"/>
      </w:pPr>
      <w:r>
        <w:t>3.3.2 模型推理模块</w:t>
      </w:r>
    </w:p>
    <w:p>
      <w:r>
        <w:t>模型推理模块是系统的核心功能模块，负责加载 U-Net++ 模型并对上传图像进行分割推理。模块采用单例模式管理模型实例，避免重复加载造成的资源浪费。推理过程包括图像预处理、模型前向传播、结果后处理三个步骤。图像预处理将输入图像调整到模型要求的尺寸 512 乘 512，进行归一化处理，转换为模型需要的张量格式。模型前向传播将预处理后的张量输入 U-Net++ 网络，获得像素级的类别预测。结果后处理将模型输出转换为可视化的分割掩码，根据不同的类别标签分配不同的颜色。</w:t>
      </w:r>
    </w:p>
    <w:p>
      <w:pPr>
        <w:pStyle w:val="Heading3"/>
      </w:pPr>
      <w:r>
        <w:t>3.3.3 结果可视化模块</w:t>
      </w:r>
    </w:p>
    <w:p>
      <w:r>
        <w:t>结果可视化模块负责将分割结果以直观的方式展示给用户。模块提供多种可视化模式，包括叠加模式、对比模式、掩码模式等。叠加模式将分割掩码以半透明的方式叠加到原图上，便于用户查看分割区域与原图的对应关系。对比模式将原图和分割结果并排显示，方便用户进行对比分析。掩码模式仅显示分割结果，不同类别使用不同颜色区分。模块还支持图像的缩放和拖拽操作，便于用户查看细节。</w:t>
      </w:r>
    </w:p>
    <w:p>
      <w:pPr>
        <w:pStyle w:val="Heading3"/>
      </w:pPr>
      <w:r>
        <w:t>3.3.4 用户认证模块</w:t>
      </w:r>
    </w:p>
    <w:p>
      <w:r>
        <w:t>用户认证模块负责用户的身份验证和权限管理。模块采用 JWT Token 认证机制，用户登录成功后获得一个有时效性的 Token，后续请求需要携带该 Token 进行身份验证。模块提供用户注册、登录、密码修改等功能，同时记录用户的操作日志，包括登录时间、操作类型、操作结果等信息。管理员用户可以查看系统日志，监控系统的运行状态。</w:t>
      </w:r>
    </w:p>
    <w:p>
      <w:pPr>
        <w:pStyle w:val="Heading2"/>
      </w:pPr>
      <w:r>
        <w:t>3.4 数据库设计</w:t>
      </w:r>
    </w:p>
    <w:p>
      <w:pPr>
        <w:pStyle w:val="Heading3"/>
      </w:pPr>
      <w:r>
        <w:t>3.4.1 概念结构设计</w:t>
      </w:r>
    </w:p>
    <w:p>
      <w:r>
        <w:t>本系统采用 E-R 模型进行数据库的概念结构设计。系统涉及的主要实体包括用户、图像、推理记录、模型等。用户实体包含用户 ID、用户名、密码哈希、创建时间、权限等级等属性。图像实体包含图像 ID、文件路径、文件名称、文件大小、图像尺寸、上传时间、上传用户 ID 等属性。推理记录实体包含记录 ID、图像 ID、模型 ID、推理时间、推理耗时、mIoU 得分等属性。模型实体包含模型 ID、模型名称、模型路径、训练数据集、评价指标、创建时间等属性。</w:t>
      </w:r>
    </w:p>
    <w:p>
      <w:pPr>
        <w:pStyle w:val="Heading3"/>
      </w:pPr>
      <w:r>
        <w:t>3.4.2 逻辑结构设计</w:t>
      </w:r>
    </w:p>
    <w:p>
      <w:r>
        <w:t>根据概念结构设计，本系统设计了以下数据库表结构。用户表包含用户 ID 主键、用户名、密码哈希、创建时间、更新时间、权限等级等字段。图像表包含图像 ID 主键、文件路径、文件名称、文件大小、图像宽度、图像高度、上传时间、上传用户 ID 外键等字段。推理记录表包含记录 ID 主键、图像 ID 外键、模型 ID 外键、推理时间、推理耗时、交并比得分等字段。模型信息表包含模型 ID 主键、模型名称、模型路径、训练数据集、评价指标、参数量、创建时间、更新时间等字段。</w:t>
      </w:r>
    </w:p>
    <w:p>
      <w:pPr>
        <w:pStyle w:val="Heading2"/>
      </w:pPr>
      <w:r>
        <w:t>3.5 本章小结</w:t>
      </w:r>
    </w:p>
    <w:p>
      <w:r>
        <w:t>本章对车辆图像分割系统进行了全面的需求分析与设计。首先从功能性需求和非功能性需求两个方面分析了系统的需求，明确了系统需要具备的核心功能和性能指标。然后设计了系统的三层架构，包括表示层、业务逻辑层和数据访问层，并详细介绍了各层的职责和实现技术。接着对系统的主要功能模块进行了设计，包括图像上传模块、模型推理模块、结果可视化模块和用户认证模块。最后进行了数据库的概念结构设计和逻辑结构设计，定义了系统所需的数据表结构。本章的设计为后续的系统实现提供了明确的指导和依据。</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